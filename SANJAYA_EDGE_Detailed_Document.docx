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/>
          <w:b/>
          <w:i w:val="0"/>
          <w:color w:val="3B82F6"/>
          <w:sz w:val="64"/>
        </w:rPr>
        <w:t>SANJAYA EDGE</w:t>
      </w:r>
    </w:p>
    <w:p>
      <w:pPr>
        <w:jc w:val="center"/>
      </w:pPr>
      <w:r>
        <w:rPr>
          <w:rFonts w:ascii="Calibri" w:hAnsi="Calibri"/>
          <w:b w:val="0"/>
          <w:i w:val="0"/>
          <w:color w:val="1E40AF"/>
          <w:sz w:val="36"/>
        </w:rPr>
        <w:t>AI Road Safety Co-Pilot</w:t>
      </w:r>
    </w:p>
    <w:p>
      <w:pPr>
        <w:jc w:val="center"/>
      </w:pPr>
      <w:r>
        <w:rPr>
          <w:rFonts w:ascii="Calibri" w:hAnsi="Calibri"/>
          <w:b w:val="0"/>
          <w:i/>
          <w:color w:val="506482"/>
          <w:sz w:val="24"/>
        </w:rPr>
        <w:t>IIT Madras CoERS Road Safety Hackathon 2026  |  DriveLegal Track</w:t>
      </w:r>
    </w:p>
    <w:p/>
    <w:p>
      <w:pPr>
        <w:jc w:val="center"/>
      </w:pPr>
      <w:r>
        <w:rPr>
          <w:rFonts w:ascii="Calibri" w:hAnsi="Calibri"/>
          <w:b w:val="0"/>
          <w:i w:val="0"/>
          <w:color w:val="506482"/>
          <w:sz w:val="21"/>
        </w:rPr>
        <w:t>Detailed Submission Document</w:t>
        <w:br/>
        <w:t>Includes: Solution Description  |  Complete Source Code  |  Package List  |  Assumptions</w:t>
      </w:r>
    </w:p>
    <w:p>
      <w:r>
        <w:br w:type="page"/>
      </w:r>
    </w:p>
    <w:p>
      <w:pPr>
        <w:spacing w:before="280" w:after="80"/>
        <w:pBdr>
          <w:bottom w:val="single" w:sz="6" w:space="1" w:color="3B82F6"/>
        </w:pBdr>
      </w:pPr>
      <w:r>
        <w:rPr>
          <w:rFonts w:ascii="Calibri" w:hAnsi="Calibri"/>
          <w:b/>
          <w:i w:val="0"/>
          <w:color w:val="3B82F6"/>
          <w:sz w:val="36"/>
        </w:rPr>
        <w:t>1.  Project Overview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1E1E"/>
          <w:sz w:val="22"/>
        </w:rPr>
        <w:t>Sanjaya Edge is a real-time, citizen-facing AI road safety co-pilot. It analyses video from any camera (dashcam, CCTV, traffic pole), detects five categories of traffic violations simultaneously, and for each detection immediately delivers: the exact Motor Vehicles Act / IPC section violated, the national fine, the state-specific fine (Tamil Nadu, Maharashtra, Karnataka), a risk explanation, and a spoken voice warning in Indian English.</w:t>
      </w:r>
    </w:p>
    <w:p>
      <w:pPr>
        <w:spacing w:before="40" w:after="40"/>
      </w:pPr>
      <w:r>
        <w:rPr>
          <w:rFonts w:ascii="Calibri" w:hAnsi="Calibri"/>
          <w:b w:val="0"/>
          <w:i/>
          <w:color w:val="1E40AF"/>
          <w:sz w:val="22"/>
        </w:rPr>
        <w:t>Unlike existing enforcement systems — which are reactive, police-operated, and legally opaque — Sanjaya Edge is proactive and citizen-facing. It turns every dashcam into a legal co-pilot.</w:t>
      </w:r>
    </w:p>
    <w:p>
      <w:pPr>
        <w:spacing w:before="280" w:after="80"/>
        <w:pBdr>
          <w:bottom w:val="single" w:sz="6" w:space="1" w:color="3B82F6"/>
        </w:pBdr>
      </w:pPr>
      <w:r>
        <w:rPr>
          <w:rFonts w:ascii="Calibri" w:hAnsi="Calibri"/>
          <w:b/>
          <w:i w:val="0"/>
          <w:color w:val="3B82F6"/>
          <w:sz w:val="36"/>
        </w:rPr>
        <w:t>2.  Problem Statement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1E1E"/>
          <w:sz w:val="22"/>
        </w:rPr>
        <w:t>India recorded 1,68,491 road crash deaths in 2022 (MoRTH Annual Report). 53% of fatalities are in the 18–45 working-age group. The top three causes are: red-light jumping, wrong-side driving, and riding without a helmet. Fewer than 2% of violations ever result in a challan. The root causes are: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Reactive enforcement: police act after the fact, not before harm occurs.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Legal opacity: challans cite section numbers; citizens do not know what they broke.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Low camera density: most violations go entirely undetected.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Single-class tools: existing products detect one violation type at a time.</w:t>
      </w:r>
    </w:p>
    <w:p>
      <w:pPr>
        <w:spacing w:before="280" w:after="80"/>
        <w:pBdr>
          <w:bottom w:val="single" w:sz="6" w:space="1" w:color="3B82F6"/>
        </w:pBdr>
      </w:pPr>
      <w:r>
        <w:rPr>
          <w:rFonts w:ascii="Calibri" w:hAnsi="Calibri"/>
          <w:b/>
          <w:i w:val="0"/>
          <w:color w:val="3B82F6"/>
          <w:sz w:val="36"/>
        </w:rPr>
        <w:t>3.  Solution Description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1E1E"/>
          <w:sz w:val="22"/>
        </w:rPr>
        <w:t>Sanjaya Edge runs five independent detectors simultaneously on every video frame, using a single YOLOv8n pass as the shared perception backbone: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Detector 1 — Red Light Jump (MVA Section 119)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1E1E"/>
          <w:sz w:val="21"/>
        </w:rPr>
        <w:t>YOLOv8n detects the traffic light bounding box (COCO class 9). The ROI is converted to HSV colour space and split into top/mid/bottom thirds. Red pixel density and brightness position determine the colour. A 4-frame temporal consensus filter eliminates single-frame false positives caused by glare or sensor noise. When a vehicle is detected in the intersection zone while the light is confirmed red, a CRITICAL alert fires. Fine: Rs. 1,000 (first offence) / Rs. 2,000 (repeat).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Detector 2 — Helmet Violation (MVA Section 129)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1E1E"/>
          <w:sz w:val="21"/>
        </w:rPr>
        <w:t>A custom YOLOv8 head/helmet classifier runs on rider crops. Classes: head (bare), helmet, person. If a bare head (class: head) is detected with confidence &gt; 38%, a HIGH RISK alert fires. Fallback: if the custom model is absent, any motorcycle detection triggers a compliance-unverified warning. Fine: Rs. 1,000 + 3-month licence suspension.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Detector 3 — Wrong-Side Driving (MVA Section 184)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1E1E"/>
          <w:sz w:val="21"/>
        </w:rPr>
        <w:t>Vehicle centres are extracted from YOLO detections each frame. Lucas-Kanade sparse optical flow (OpenCV calcOpticalFlowPyrLK) tracks movement vectors between consecutive frames. The dominant traffic direction is computed as the circular mean of all velocity angles over a 20-frame history. Any vehicle moving more than 140 degrees away from the dominant direction is flagged as wrong-side. Fine: Rs. 5,000 (dangerous driving).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Detector 4 — Traffic Blocking / Gridlock (IPC Section 283 / MVA Section 184)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1E1E"/>
          <w:sz w:val="21"/>
        </w:rPr>
        <w:t>All vehicle bounding boxes are collected each frame. Vectorised pairwise IoU (padded boxes) checks which vehicles are densely packed. When 6 or more vehicles form a cluster, a CRITICAL alert fires with confidence = 58 + (vehicle_count * 4.5), capped at 95%. Fine: Rs. 5,000 + Rs. 2,000 (public nuisance).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Detector 5 — Pedestrian in Active Lane (MVA Section 283)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1E1E"/>
          <w:sz w:val="21"/>
        </w:rPr>
        <w:t>All person class detections with confidence &gt; 38% are filtered by two criteria: (1) aspect ratio &gt; 1.2 (standing pedestrian, not seated rider), and (2) centre point within the central traffic lane zone (not footpath edges). A HIGH RISK alert fires on positive detection. Fine: Rs. 500 (obstructing traffic).</w:t>
      </w:r>
    </w:p>
    <w:p>
      <w:pPr>
        <w:spacing w:before="280" w:after="80"/>
        <w:pBdr>
          <w:bottom w:val="single" w:sz="6" w:space="1" w:color="3B82F6"/>
        </w:pBdr>
      </w:pPr>
      <w:r>
        <w:rPr>
          <w:rFonts w:ascii="Calibri" w:hAnsi="Calibri"/>
          <w:b/>
          <w:i w:val="0"/>
          <w:color w:val="3B82F6"/>
          <w:sz w:val="36"/>
        </w:rPr>
        <w:t>4.  System Architecture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1E1E"/>
          <w:sz w:val="22"/>
        </w:rPr>
        <w:t>The system is split into two services communicating over WebSocket: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Backend  (Python · FastAPI · Uvicorn)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FastAPI WebSocket endpoint streams annotated frames + JSON alerts to the frontend.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YOLOv8n inference runs in a concurrent.futures.ThreadPoolExecutor (2 workers) so the async event loop is never blocked.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Input frames are resized to 416px wide (imgsz=320) before inference — approximately 4x faster than full-resolution with negligible accuracy loss.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Frame skip = 3: YOLO runs every third frame; results are reused between runs.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CUDA is auto-detected via torch.cuda.is_available(); falls back to CPU.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Model is warmed up at startup with a dummy forward pass to eliminate cold-start lag.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rules.json holds all violation metadata: law section, fines, risk, severity.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Frontend  (React 19 · Vite · Tailwind CSS)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WebSocket client receives base64-encoded JPEG frames and renders them as a live feed.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Compliance event log displays color-coded cards: red = CRITICAL, amber = HIGH, green = SAFE.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5-metric stats strip: Total Events, Critical, High Risk, Avg Confidence, Fine Exposure.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Voice co-pilot: Web Speech API (lang='en-IN') reads each violation and fine on detection.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HUD overlay: location, GPS, speed, detector status, REC indicator, frame counter.</w:t>
      </w:r>
    </w:p>
    <w:p>
      <w:pPr>
        <w:spacing w:before="280" w:after="80"/>
        <w:pBdr>
          <w:bottom w:val="single" w:sz="6" w:space="1" w:color="3B82F6"/>
        </w:pBdr>
      </w:pPr>
      <w:r>
        <w:rPr>
          <w:rFonts w:ascii="Calibri" w:hAnsi="Calibri"/>
          <w:b/>
          <w:i w:val="0"/>
          <w:color w:val="3B82F6"/>
          <w:sz w:val="36"/>
        </w:rPr>
        <w:t>5.  Software Packages Used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Python (Backend)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0.111.0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Async web framework for WebSocket streaming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uvicorn[standard]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0.29.0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ASGI server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ultralytics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8.2.18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YOLOv8 model inference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opencv-python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4.9.0.80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Image processing: HSV, optical flow, encoding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numpy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1.26.4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Numerical operations for vectorised IoU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websockets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12.0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WebSocket protocol support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python-multipart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0.0.9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Form data parsing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torch / torchvision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PyTorch backend for YOLOv8 (CUDA if available)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python-pptx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1.0.2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Presentation generation (dev utility)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python-docx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Document generation (dev utility)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JavaScript / Node (Frontend)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react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^19.0.0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UI framework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react-dom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^19.0.0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DOM rendering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vite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^8.0.0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Build tool and dev server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@vitejs/plugin-react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^4.5.2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React HMR support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tailwindcss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^3.x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Utility-first CSS framework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eslint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^9.x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Code linting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Web Speech API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browser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Voice synthesis (built-in browser API)</w:t>
            </w:r>
          </w:p>
        </w:tc>
      </w:tr>
    </w:tbl>
    <w:p/>
    <w:p>
      <w:pPr>
        <w:spacing w:before="280" w:after="80"/>
        <w:pBdr>
          <w:bottom w:val="single" w:sz="6" w:space="1" w:color="3B82F6"/>
        </w:pBdr>
      </w:pPr>
      <w:r>
        <w:rPr>
          <w:rFonts w:ascii="Calibri" w:hAnsi="Calibri"/>
          <w:b/>
          <w:i w:val="0"/>
          <w:color w:val="3B82F6"/>
          <w:sz w:val="36"/>
        </w:rPr>
        <w:t>6.  Assumptions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Camera perspective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The system assumes a forward-facing dashcam or fixed overhead/side CCTV angle. Detections may degrade with extreme angles (&gt;45 degrees off-axis).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Traffic light visibility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The red light detector assumes the traffic light is visible in the frame and sufficiently lit. Night performance relies on CLAHE enhancement.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Helmet model availability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The custom helmet classifier (helmet_model.pt) is an optional enhancement. If absent, the system falls back to motorcycle proxy detection, which flags all motorcyclists as unverified (not confirmed bare-head).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Single direction of travel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The wrong-side detector assumes most vehicles in the frame are travelling in one dominant direction. Wide-angle shots of junctions with multi-direction flow may produce false positives.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Indian traffic context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The legal database covers MVA 1988 and IPC 283. Fine amounts reflect 2023-24 values. State fines cover Tamil Nadu, Maharashtra, Karnataka only.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Video quality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Minimum recommended resolution is 480p. Lower resolutions reduce YOLO detection confidence, particularly for small or distant objects.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Real-time definition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Real-time means one annotated frame delivered per source video frame (at source FPS). Processing time is bounded by YOLO inference latency (typically 20-80ms per frame on CPU; &lt;10ms on CUDA).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Browser requirement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Voice co-pilot requires a browser supporting Web Speech API (Chrome, Edge, Safari). Firefox partial support.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Port availability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Backend assumes port 8000 is free. Frontend dev server uses port 5173.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Python version</w:t>
      </w:r>
    </w:p>
    <w:p>
      <w:pPr>
        <w:pStyle w:val="ListBullet2"/>
        <w:spacing w:before="0" w:after="40"/>
      </w:pPr>
      <w:r>
        <w:rPr>
          <w:rFonts w:ascii="Calibri" w:hAnsi="Calibri"/>
          <w:b w:val="0"/>
          <w:i/>
          <w:color w:val="506482"/>
          <w:sz w:val="19"/>
        </w:rPr>
        <w:t>Tested on Python 3.11. May work on 3.10 but not guaranteed on 3.9 or below.</w:t>
      </w:r>
    </w:p>
    <w:p>
      <w:r>
        <w:br w:type="page"/>
      </w:r>
    </w:p>
    <w:p>
      <w:pPr>
        <w:spacing w:before="280" w:after="80"/>
        <w:pBdr>
          <w:bottom w:val="single" w:sz="6" w:space="1" w:color="3B82F6"/>
        </w:pBdr>
      </w:pPr>
      <w:r>
        <w:rPr>
          <w:rFonts w:ascii="Calibri" w:hAnsi="Calibri"/>
          <w:b/>
          <w:i w:val="0"/>
          <w:color w:val="3B82F6"/>
          <w:sz w:val="36"/>
        </w:rPr>
        <w:t>7.  Complete Source Code</w:t>
      </w:r>
    </w:p>
    <w:p>
      <w:pPr>
        <w:spacing w:before="40" w:after="40"/>
      </w:pPr>
      <w:r>
        <w:rPr>
          <w:rFonts w:ascii="Calibri" w:hAnsi="Calibri"/>
          <w:b w:val="0"/>
          <w:i/>
          <w:color w:val="1E40AF"/>
          <w:sz w:val="22"/>
        </w:rPr>
        <w:t>All source files are included below. The full repository is also available at: https://github.com/Rajbharti06/SANJAYA-EDGE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backend/main.py</w:t>
      </w:r>
    </w:p>
    <w:p>
      <w:pPr>
        <w:spacing w:before="0" w:after="40"/>
      </w:pPr>
      <w:r>
        <w:rPr>
          <w:rFonts w:ascii="Calibri" w:hAnsi="Calibri"/>
          <w:b w:val="0"/>
          <w:i/>
          <w:color w:val="506482"/>
          <w:sz w:val="20"/>
        </w:rPr>
        <w:t>Backend — FastAPI Server + All 5 Detectors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Sanjaya Edge — AI Road Safety Co-Pilot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Stack: YOLOv8n + OpenCV HSV · Temporal light tracking · Optical-flow wrong-side · Multi-violation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cv2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json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asyncio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base64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os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time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numpy as np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concurrent.futures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from collections import defaultdict, deque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from fastapi import FastAPI, WebSocket, WebSocketDisconnect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from fastapi.middleware.cors import CORSMiddleware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from ultralytics import YOLO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Device detection (CUDA / CPU) 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try: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import torch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DEVICE   = "cuda" if torch.cuda.is_available() else "cpu"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USE_HALF = False  # keep False — half-precision causes empty detections on some GPUs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DEVICE == "cuda":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print(f"[GPU] CUDA available: {torch.cuda.get_device_name(0)}")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else: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print("[GPU] CUDA not found — running on CPU")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except ImportError: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DEVICE   = "cpu"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USE_HALF = False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print("[GPU] torch not installed — CPU only")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Thread pool for YOLO inference (keeps async event loop unblocked)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_executor = concurrent.futures.ThreadPoolExecutor(max_workers=2)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App setup 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app = FastAPI(title="Sanjaya Edge")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app.add_middleware(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CORSMiddleware,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allow_origins=["*"], allow_methods=["*"], allow_headers=["*"],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_base       = os.path.dirname(os.path.abspath(__file__))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_videos_dir = os.path.normpath(os.path.join(_base, "..", "Videos"))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Models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model = YOLO("yolov8n.pt")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model.to(DEVICE)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_helmet_model_path = os.path.join(_base, "helmet_model.pt")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helmet_model = YOLO(_helmet_model_path) if os.path.exists(_helmet_model_path) else None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if helmet_model: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helmet_model.to(DEVICE)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print(f"[helmet] {'Custom model loaded' if helmet_model else 'helmet_model.pt not found — motorcycle proxy active'}")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Warm up model so first real frame isn't slow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_warmup = np.zeros((320, 320, 3), dtype=np.uint8)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model(_warmup, verbose=False, imgsz=320, device=DEVICE)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print(f"[warmup] Model warmed up on {DEVICE}")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with open(os.path.join(_base, "rules.json"), "r", encoding="utf-8") as f: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LEGAL_DB = json.load(f)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COCO class IDs 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CLS_PERSON        = 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CLS_BICYCLE       = 1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CLS_MOTORCYCLE    = 3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CLS_CAR           = 2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CLS_BUS           = 5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CLS_TRUCK         = 7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CLS_TRAFFIC_LIGHT = 9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VEHICLE_CLASSES   = {CLS_CAR, CLS_BUS, CLS_TRUCK, CLS_MOTORCYCLE}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Custom helmet model class IDs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HM_HELMET = 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HM_HEAD   = 1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HM_PERSON = 2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VIDEO_EXTENSIONS = {".mp4", ".webm", ".avi", ".mov", ".mkv"}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Video catalogue 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_KNOWN =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"red_light_clear.mp4":    ("red_light",       "Red Light — Clear",       "red_light"),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"no_helmet.webm":         ("no_helmet",        "Helmet Violation",        "helmet"),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"red_light_india.webm":   ("red_light_india",  "Red Light — India",       "red_light"),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"intersection_india.mp4": ("intersection",     "Indian Intersection",     "general"),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"traffic_congestion.mp4": ("traffic_block",    "Traffic Congestion",      "general"),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_infer_type(filename: str) -&gt; str: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n = filename.lower()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any(k in n for k in ("helmet", "hardhat", "hard_hat", "head")):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"helmet"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any(k in n for k in ("red_light", "redlight", "signal", "traffic_light")):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"red_light"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any(k in n for k in ("wrong", "wrongside", "contra")):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"wrong_side"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any(k in n for k in ("block", "jam", "congestion", "gridlock")):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"general"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"general"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_build_catalogue() -&gt; dict: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cat = {}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not os.path.isdir(_videos_dir):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cat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for fname in sorted(os.listdir(_videos_dir)):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os.path.splitext(fname)[1].lower() not in VIDEO_EXTENSIONS: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path = os.path.join(_videos_dir, fname)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fname in _KNOWN: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key, label, vtype = _KNOWN[fname]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else: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key   = os.path.splitext(fname)[0].lower().replace(" ", "_").replace("-", "_")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label = os.path.splitext(fname)[0].replace("_", " ").replace("-", " ").title()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vtype = _infer_type(fname)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base_key, n = key, 1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while key in cat: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key = f"{base_key}_{n}"; n += 1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cat[key] = {"path": path, "label": label, "vtype": vtype, "filename": fname}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cat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VIDEO_CATALOGUE: dict = _build_catalogue()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Encoding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encode_jpeg(frame: np.ndarray, quality: int = 60) -&gt; str: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# Cap output width at 640px to reduce WebSocket payload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h, w = frame.shape[:2]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w &gt; 640: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scale = 640.0 / w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frame = cv2.resize(frame, (640, int(h * scale)), interpolation=cv2.INTER_LINEAR)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_, buf = cv2.imencode(".jpg", frame, [cv2.IMWRITE_JPEG_QUALITY, quality])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base64.b64encode(buf).decode("utf-8")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Resize frame for inference 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resize_for_inference(frame: np.ndarray, max_w: int = 416) -&gt; np.ndarray: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h, w = frame.shape[:2]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w &lt;= max_w: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frame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scale = max_w / w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cv2.resize(frame, (max_w, int(h * scale)), interpolation=cv2.INTER_LINEAR)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Pre-processing 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enhance_night(frame: np.ndarray) -&gt; np.ndarray: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"""CLAHE contrast boost for dark footage (Pizer et al., 1987)."""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lab = cv2.cvtColor(frame, cv2.COLOR_BGR2LAB)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l, a, b = cv2.split(lab)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clahe = cv2.createCLAHE(clipLimit=3.0, tileGridSize=(8, 8))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cv2.cvtColor(cv2.merge([clahe.apply(l), a, b]), cv2.COLOR_LAB2BGR)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_is_dark(frame: np.ndarray) -&gt; bool: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float(np.mean(cv2.cvtColor(frame, cv2.COLOR_BGR2GRAY))) &lt; 60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Thread-safe YOLO inference helpers 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_infer(m: YOLO, frame: np.ndarray, conf: float, imgsz: int = 320):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"""Blocking YOLO call — must be run inside executor, NOT in async loop."""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m(frame, verbose=False, conf=conf, device=DEVICE, imgsz=imgsz)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async def run_yolo(m: YOLO, frame: np.ndarray, conf: float, imgsz: int = 320):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"""Non-blocking wrapper: runs YOLO in thread pool so event loop stays free."""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loop = asyncio.get_event_loop()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await loop.run_in_executor(_executor, _infer, m, frame, conf, imgsz)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Temporal traffic light tracker 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class LightStateTracker: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Requires consistent colour detection across N consecutive frames before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committing to a state. Eliminates single-frame false positives.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Inspired by: github.com/sovit-123/Traffic-Light-Detection-Using-YOLO-v3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def __init__(self, confirm_frames: int = 4):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self._state   = "unknown"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self._streak  = 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self._confirm = confirm_frames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def update(self, raw_color: str) -&gt; str: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raw_color == self._state: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self._streak = min(self._streak + 1, 99)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else: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self._streak = 1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self._state  = raw_color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self._state if self._streak &gt;= self._confirm else "unknown"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def confirmed_state(self) -&gt; str: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self._state if self._streak &gt;= self._confirm else "unknown"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Traffic light colour detection (HSV) 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get_light_color(frame: np.ndarray, box) -&gt; str: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x1, y1, x2, y2 = (int(v) for v in box.xyxy[0])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h_box, w_box = y2 - y1, x2 - x1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h_box &lt; 10 or w_box &lt; 4 or (h_box / max(w_box, 1)) &lt; 0.5: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"unknown"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roi = frame[y1:y2, x1:x2]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roi.size == 0: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"unknown"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hsv  = cv2.cvtColor(roi, cv2.COLOR_BGR2HSV)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area = max(h_box * w_box, 1)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r1 = cv2.inRange(hsv, np.array([0,   100, 100]), np.array([12,  255, 255]))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r2 = cv2.inRange(hsv, np.array([160, 100, 100]), np.array([180, 255, 255]))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red_px    = cv2.countNonZero(r1) + cv2.countNonZero(r2)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green_px  = cv2.countNonZero(cv2.inRange(hsv, np.array([35, 50, 60]),   np.array([90,  255, 255])))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yellow_px = cv2.countNonZero(cv2.inRange(hsv, np.array([18, 100, 100]), np.array([38,  255, 255])))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red_r, green_r, yellow_r = red_px / area, green_px / area, yellow_px / area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# Use top-third / bottom-third brightness to distinguish lights in dark frames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third = max(1, h_box // 3)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top_v = float(np.mean(hsv[:third, :, 2]))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mid_v = float(np.mean(hsv[third:2*third, :, 2]))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bot_v = float(np.mean(hsv[2*third:, :, 2]))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green_r  &gt; 0.06 or (bot_v &gt; top_v + 25 and bot_v &gt; mid_v + 10): return "green"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yellow_r &gt; 0.06 or (mid_v &gt; top_v + 20 and mid_v &gt; bot_v + 10): return "yellow"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red_r    &gt; 0.04 or (top_v &gt; bot_v + 25 and top_v &gt; mid_v + 10): return "red"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"unknown"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Vehicle in intersection zone 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vehicle_in_zone(frame: np.ndarray, results,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y_frac=(0.30, 0.88)) -&gt; tuple[bool, int, float]: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H = frame.shape[0]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zt, zb = int(H * y_frac[0]), int(H * y_frac[1])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best_conf, best_cls = 0.0, -1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for result in results: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for box in result.boxes: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cls  = int(box.cls[0])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conf = float(box.conf[0])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cls not in VEHICLE_CLASSES or conf &lt; 0.25: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_, _, _, by2 = (int(v) for v in box.xyxy[0])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zt &lt; by2 &lt; zb and conf &gt; best_conf: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best_conf = conf; best_cls = cls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best_cls != -1, best_cls, best_conf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Traffic blocking — vectorised IoU cluster 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detect_traffic_blocking(frame: np.ndarray, results,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min_vehicles: int = 6) -&gt; tuple[bool, int]: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Vectorised pairwise overlap check (inspired by github.com/BrennoCaldato/traffic-density).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Flags gridlock when ≥ min_vehicles form a dense cluster.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H, W = frame.shape[:2]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zt, zb = int(H * 0.12), int(H * 0.92)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zl, zr = int(W * 0.04), int(W * 0.96)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boxes = []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for result in results: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for box in result.boxes: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cls  = int(box.cls[0])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conf = float(box.conf[0])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cls not in VEHICLE_CLASSES or conf &lt; 0.22: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x1, y1, x2, y2 = (int(v) for v in box.xyxy[0])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cx, cy = (x1 + x2) // 2, (y1 + y2) // 2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zl &lt; cx &lt; zr and zt &lt; cy &lt; zb: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boxes.append([x1, y1, x2, y2])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n = len(boxes)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n &lt; min_vehicles: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False, 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pad = 25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bs  = np.array(boxes, dtype=np.float32)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ex1, ey1, ex2, ey2 = bs[:,0]-pad, bs[:,1]-pad, bs[:,2]+pad, bs[:,3]+pad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cluster_pairs = 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for i in range(n):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ix1 = np.maximum(ex1[i], ex1)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iy1 = np.maximum(ey1[i], ey1)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ix2 = np.minimum(ex2[i], ex2)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iy2 = np.minimum(ey2[i], ey2)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inter = np.maximum(ix2 - ix1, 0) * np.maximum(iy2 - iy1, 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cluster_pairs += int(np.sum(inter[i+1:] &gt; 0))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cluster_pairs &gt;= max(n - 2, 2), 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Pedestrian in active lane 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pedestrian_in_lane(frame: np.ndarray, results) -&gt; tuple[bool, float]: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H, W = frame.shape[:2]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zt, zb = int(H * 0.28), int(H * 0.85)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zl, zr = int(W * 0.08), int(W * 0.92)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best_conf =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found = False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for result in results: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for box in result.boxes: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int(box.cls[0]) != CLS_PERSON: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conf = float(box.conf[0])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conf &lt; 0.38: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x1, y1, x2, y2 = (int(v) for v in box.xyxy[0])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cx, cy = (x1 + x2) // 2, (y1 + y2) // 2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aspect = (y2 - y1) / max(x2 - x1, 1)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aspect &lt; 1.2: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zl &lt; cx &lt; zr and zt &lt; cy &lt; zb: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found = True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best_conf = max(best_conf, conf)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found, best_conf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Optical-flow wrong-side detector 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class WrongSideDetector: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Estimates dominant vehicle flow direction using sparse Lucas-Kanade optical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flow on tracked vehicle centres. Flags vehicles moving &gt;45° against dominant flow.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Inspired by: github.com/niconielsen32/ComputerVision opticalFlow examples.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"""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def __init__(self, history: int = 20):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self._centroids: deque = deque(maxlen=history)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self._prev_gray  = None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self._prev_pts   = None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self._lk_params  = dict(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winSize=(15, 15), maxLevel=3,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criteria=(cv2.TERM_CRITERIA_EPS | cv2.TERM_CRITERIA_COUNT, 10, 0.03),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def _get_vehicle_centres(self, frame, results) -&gt; np.ndarray: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pts = []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H, W = frame.shape[:2]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for result in results: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for box in result.boxes: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if int(box.cls[0]) not in VEHICLE_CLASSES: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if float(box.conf[0]) &lt; 0.30: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x1, y1, x2, y2 = (int(v) for v in box.xyxy[0])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cx, cy = (x1 + x2) / 2.0, (y1 + y2) / 2.0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if 0.05*W &lt; cx &lt; 0.95*W and 0.1*H &lt; cy &lt; 0.9*H: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pts.append([cx, cy])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np.array(pts, dtype=np.float32).reshape(-1, 1, 2) if pts else np.empty((0,1,2), np.float32)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def update(self, frame: np.ndarray, results) -&gt; tuple[bool, float]: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gray = cv2.cvtColor(frame, cv2.COLOR_BGR2GRAY)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cur_pts = self._get_vehicle_centres(frame, results)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self._prev_gray is None or self._prev_pts is None or len(self._prev_pts) == 0: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self._prev_gray = gray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self._prev_pts  = cur_pts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return False,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len(self._prev_pts) &lt; 2: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self._prev_gray = gray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self._prev_pts  = cur_pts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return False,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next_pts, status, _ = cv2.calcOpticalFlowPyrLK(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self._prev_gray, gray, self._prev_pts, None, **self._lk_params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good_prev = self._prev_pts[status == 1]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good_next = next_pts[status == 1] if next_pts is not None else np.empty((0,2))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self._prev_gray = gray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self._prev_pts  = cur_pts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len(good_prev) &lt; 2: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return False,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flow = (good_next - good_prev.reshape(-1, 2)).reshape(-1, 2)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angles = np.arctan2(flow[:, 1], flow[:, 0]) * 180 / np.pi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self._centroids.append(angles)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len(self._centroids) &lt; 5: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return False,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all_angles = np.concatenate(list(self._centroids))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len(all_angles) &lt; 4: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return False,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sin_m = np.mean(np.sin(np.radians(all_angles)))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cos_m = np.mean(np.cos(np.radians(all_angles)))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dom   = np.degrees(np.arctan2(sin_m, cos_m))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len(angles) == 0: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return False,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diffs = np.abs(((angles - dom + 180) % 360) - 180)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against = np.sum(diffs &gt; 140)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against &gt; 0 and against / max(len(angles), 1) &gt; 0.3: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confidence = min(0.92, 0.55 + 0.08 * against)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return True, confidence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 False,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Main streaming coroutine 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async def process_video(websocket: WebSocket, video_key: str):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meta = VIDEO_CATALOGUE.get(video_key)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not meta: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await websocket.send_text(json.dumps({"type": "ERROR", "msg": f"Unknown video: {video_key}"}))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path  = meta["path"]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vtype = meta["vtype"]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not os.path.exists(path):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await websocket.send_text(json.dumps({"type": "ERROR", "msg": f"File missing: {path}"}))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cap = cv2.VideoCapture(path)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not cap.isOpened():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await websocket.send_text(json.dumps({"type": "ERROR", "msg": f"Cannot open: {path}"}))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fps       = cap.get(cv2.CAP_PROP_FPS) or 25.0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frame_idx = 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last_alert_time:  dict[str, float] = {}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last_alert_frame: dict[str, int]   = {}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TIME_COOLDOWN  = 10.0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FRAME_COOLDOWN = 150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# Per-session state objects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light_tracker        = LightStateTracker(confirm_frames=4)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wrong_side_detector  = WrongSideDetector(history=25)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current_light_color  = "unknown"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# Run YOLO every Nth frame; reuse between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SKIP          = 3   # increased from 2 → ~33% faster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last_results  = None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last_hm_results = None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# Suppress alerts for first N frames (scene stabilisation)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WARMUP_FRAMES = 30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# Frame pacing — track wall time for accurate throttle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FRAME_INTERVAL = 1.0 / fps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last_frame_ts  =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try: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while True: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ret, frame = cap.read()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not ret: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cap.set(cv2.CAP_PROP_POS_FRAMES, 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frame_idx = 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light_tracker       = LightStateTracker(confirm_frames=4)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wrong_side_detector = WrongSideDetector(history=25)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frame_idx += 1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now = asyncio.get_event_loop().time()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is_dark  = _is_dark(frame)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proc     = enhance_night(frame) if is_dark else frame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conf_thr = 0.20 if is_dark else 0.25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── Resize input for inference (much faster, tiny accuracy loss) 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proc_small = resize_for_inference(proc, max_w=416)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── Run detection in thread executor (non-blocking) 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run_full = (frame_idx % SKIP == 0) or last_results is None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run_full: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use_helmet_model = (vtype in ("helmet", "general") and helmet_model is not None)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if use_helmet_model: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last_hm_results = await run_yolo(helmet_model, proc_small, 0.32, imgsz=320)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last_results = await run_yolo(model, proc_small, conf_thr, imgsz=320)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results    = last_results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hm_results = last_hm_results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── Annotate frame — plot on the inference-size image 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(boxes are in proc_small coordinates; plot() uses the same image)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annotated = results[0].plot()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Overlay detection zone lines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H, W = annotated.shape[:2]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zt, zb = int(H * 0.30), int(H * 0.85)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cv2.line(annotated, (0, zt), (W, zt), (0, 200, 200), 1)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cv2.line(annotated, (0, zb), (W, zb), (0, 200, 200), 1)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Light indicator dot (top-right)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lc_map = {"red": (0,0,255), "green": (0,255,0), "yellow": (0,220,255)}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current_light_color in lc_map: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cv2.circle(annotated, (W - 28, 28), 14, lc_map[current_light_color], -1)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cv2.circle(annotated, (W - 28, 28), 14, (255,255,255), 1)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await websocket.send_text(json.dumps({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"type":  "FRAME",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"data":  encode_jpeg(annotated),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"frame": frame_idx,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}))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── Cooldown helpers 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def can_alert(vt: str) -&gt; bool: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if frame_idx &lt; WARMUP_FRAMES: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return False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t_ok = (now - last_alert_time.get(vt, 0)) &gt; TIME_COOLDOWN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f_ok = (frame_idx - last_alert_frame.get(vt, -9999)) &gt; FRAME_COOLDOWN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return t_ok and f_ok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async def send_alert(vt: str, conf: float, desc: str = ""):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last_alert_time[vt]  = now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last_alert_frame[vt] = frame_idx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rule = dict(LEGAL_DB[vt])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if desc: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rule["msg"] = desc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await websocket.send_text(json.dumps({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"type":          "ALERT",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"violation_key": vt,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"confidence":    round(conf, 1),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"rule":          rule,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"frame":         frame_idx,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"source":        "YOLOv8",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}))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DETECTOR 1 — Red Light  (with temporal state tracking)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vtype in ("red_light", "general"):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raw_color = "unknown"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for result in results: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for box in result.boxes: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if int(box.cls[0]) != CLS_TRAFFIC_LIGHT: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if float(box.conf[0]) &lt; 0.25: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continue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c = get_light_color(proc_small, box)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if c != "unknown":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raw_color = c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break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current_light_color = light_tracker.update(raw_color)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if current_light_color == "red":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in_zone, vcls, vconf = vehicle_in_zone(proc_small, results)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if in_zone and can_alert("red_light"):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label = "Motorcycle" if vcls == CLS_MOTORCYCLE else "Vehicle"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await send_alert("red_light", round(vconf * 100, 1),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         f"{label} crossing confirmed red signal")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elif not in_zone and can_alert("red_light"):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await send_alert("red_light", 72.0)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DETECTOR 2 — Helmet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vtype in ("helmet", "general"):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use_helmet_model = (helmet_model is not None and hm_results is not None)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if use_helmet_model: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head_found = helmet_found = False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head_conf_max = 0.0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for result in hm_results: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for box in result.boxes: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cls  = int(box.cls[0])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conf = float(box.conf[0])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if cls == HM_HEAD and conf &gt; 0.38: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head_found = True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head_conf_max = max(head_conf_max, conf)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elif cls == HM_HELMET and conf &gt; 0.50: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helmet_found = True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if head_found and can_alert("no_helmet"):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await send_alert("no_helmet", round(head_conf_max * 100, 1),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         "Bare head detected — helmet violation confirmed")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elif helmet_found and not head_found and can_alert("helmet_ok"):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await send_alert("helmet_ok", 99.0,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         "Helmet worn — Section 129 MVA compliant")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else: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for result in results: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for box in result.boxes: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if int(box.cls[0]) == CLS_MOTORCYCLE and float(box.conf[0]) &gt; 0.28: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if can_alert("no_helmet"):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    await send_alert("no_helmet",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                     round(float(box.conf[0]) * 100, 1),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                     "Motorcyclist — helmet compliance unverified")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DETECTOR 3 — Traffic Blocking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blocking, vehicle_count = detect_traffic_blocking(proc_small, results)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blocking and can_alert("traffic_blocking"):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conf = min(95.0, 58.0 + vehicle_count * 4.5)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await send_alert(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"traffic_blocking", conf,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f"{vehicle_count} vehicles clustered — possible intentional traffic obstruction"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DETECTOR 4 — Pedestrian in active lane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ped_found, ped_conf = pedestrian_in_lane(proc_small, results)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ped_found and can_alert("pedestrian_road"):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await send_alert("pedestrian_road", round(ped_conf * 100, 1),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 "Pedestrian in active traffic lane — high collision risk")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DETECTOR 5 — Wrong-side driving (optical flow)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vtype in ("wrong_side", "general") and run_full: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ws_flag, ws_conf = wrong_side_detector.update(proc_small, results)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if ws_flag and can_alert("wrong_side"):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await send_alert("wrong_side", round(ws_conf * 100, 1),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               "Vehicle moving against traffic flow — wrong-side driving detected")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# ── Frame pacing — yield to event loop, target video FPS 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elapsed = asyncio.get_event_loop().time() - now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sleep_t = max(0.0, FRAME_INTERVAL - elapsed)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if sleep_t &gt; 0: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await asyncio.sleep(sleep_t)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else: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await asyncio.sleep(0)  # always yield at least once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except WebSocketDisconnect: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pass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except Exception as e: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try: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await websocket.send_text(json.dumps({"type": "ERROR", "msg": str(e)}))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except Exception: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pass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finally: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cap.release()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WebSocket endpoint 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@app.websocket("/ws/stream/{video_key}")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async def stream_endpoint(websocket: WebSocket, video_key: str):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await websocket.accept()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await process_video(websocket, video_key)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─── REST endpoints 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@app.get("/health")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health():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"status":       "ok",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"engine":       "YOLOv8n + OpenCV HSV + LK-Flow",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"device":       DEVICE,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"helmet_model": "custom (YOLOv8s)" if helmet_model else "motorcycle proxy",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"videos":       len(VIDEO_CATALOGUE),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"detectors":    ["red_light", "helmet", "traffic_blocking", "pedestrian_road", "wrong_side"],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@app.get("/api/videos")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get_videos():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[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"key":      key,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"label":    meta["label"],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"vtype":    meta["vtype"],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"filename": meta["filename"],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for key, meta in VIDEO_CATALOGUE.items()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@app.get("/api/rules")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def get_rules():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LEGAL_DB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backend/rules.json</w:t>
      </w:r>
    </w:p>
    <w:p>
      <w:pPr>
        <w:spacing w:before="0" w:after="40"/>
      </w:pPr>
      <w:r>
        <w:rPr>
          <w:rFonts w:ascii="Calibri" w:hAnsi="Calibri"/>
          <w:b w:val="0"/>
          <w:i/>
          <w:color w:val="506482"/>
          <w:sz w:val="20"/>
        </w:rPr>
        <w:t>Legal Database — MVA 1988 + IPC 283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"red_light":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"type": "VIOLATION",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"violation": "Red Light Jump",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"law": "Motor Vehicles Act, Section 119",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"fine_national": "₹1,000 (1st) / ₹2,000 (repeat)",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"fine_tn": "₹1,000",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"fine_mh": "₹1,000",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"fine_ka": "₹500",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"risk": "High-impact collision — leading cause of urban intersection fatalities",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"msg": "Red light violation detected. Vehicle/motorcycle crossed active red signal.",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"severity": "CRITICAL",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"color": "red"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"no_helmet":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"type": "VIOLATION",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"violation": "Riding Without Helmet",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"law": "Motor Vehicles Act, Section 129",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"fine_national": "₹1,000 + Licence Suspension (3 months)",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"fine_tn": "₹1,000",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"fine_mh": "₹500",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"fine_ka": "₹500",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"risk": "Head injury risk increased by 70%. Helmets reduce fatality risk by 42%.",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"msg": "Bare head detected on motorcyclist. Helmet mandatory under Section 129 MVA.",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"severity": "HIGH",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"color": "amber"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"no_seatbelt":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"type": "VIOLATION",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"violation": "Driving Without Seatbelt",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"law": "Motor Vehicles Act, Section 194B",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"fine_national": "₹1,000",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"fine_tn": "₹1,000",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"fine_mh": "₹1,000",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"fine_ka": "₹1,000",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"risk": "Fatal injury risk increased by 45% in front-impact collisions.",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"msg": "Seatbelt not detected. Seatbelt mandatory under Section 194B MVA.",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"severity": "HIGH",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"color": "amber"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"overspeeding_school":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"type": "VIOLATION",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"violation": "Overspeeding in School Zone",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"law": "Motor Vehicles Act, Section 183",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"fine_national": "₹1,000–₹2,000",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"fine_tn": "₹1,000",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"fine_mh": "₹1,500",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"fine_ka": "₹1,000",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"risk": "School Zone: 25 km/h limit strictly enforced. Child pedestrian collision risk.",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"msg": "Speed limit exceeded in protected school zone. Reduce to 25 km/h immediately.",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"severity": "CRITICAL",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"color": "red"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"wrong_side":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"type": "VIOLATION",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"violation": "Wrong-Side Driving",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"law": "Motor Vehicles Act, Section 184",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"fine_national": "₹5,000 (dangerous driving)",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"fine_tn": "₹5,000",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"fine_mh": "₹5,000",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"fine_ka": "₹5,000",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"risk": "Head-on collision risk — one of the top 3 causes of highway fatalities in India.",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"msg": "Vehicle detected moving against traffic flow. Immediate correction required.",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"severity": "CRITICAL",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"color": "red"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"traffic_blocking":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"type": "VIOLATION",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"violation": "Intentional Traffic Obstruction",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"law": "MVA Section 184 / IPC Section 283",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"fine_national": "₹5,000 (dangerous driving) + ₹2,000 (public nuisance)",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"fine_tn": "₹5,000",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"fine_mh": "₹5,000",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"fine_ka": "₹3,000",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"risk": "Gridlock endangers emergency vehicle access. Cascade effect causes city-wide delays.",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"msg": "Dense vehicle cluster detected. Possible intentional traffic obstruction under IPC 283.",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"severity": "CRITICAL",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"color": "red"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"pedestrian_road":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"type": "VIOLATION",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"violation": "Pedestrian in Active Traffic Lane",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"law": "Motor Vehicles Act, Section 283 / State Traffic Rules",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"fine_national": "₹500 (obstructing traffic)",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"fine_tn": "₹500",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"fine_mh": "₹500",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"fine_ka": "₹500",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"risk": "Pedestrian in active lane — high collision risk for both pedestrian and drivers.",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"msg": "Pedestrian detected in active traffic lane. Hazardous situation flagged immediately.",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"severity": "HIGH",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"color": "amber"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"helmet_ok":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"type": "SAFE",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"violation": "Helmet Compliance Confirmed",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"law": "Motor Vehicles Act, Section 129 — Compliant",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"fine_national": "₹0",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"fine_tn": null,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"fine_mh": null,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"fine_ka": null,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"risk": "",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"msg": "Helmet detected and confirmed. Rider complying with Section 129 MVA.",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"severity": "SAFE",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"color": "green"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"safe":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"type": "SAFE",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"violation": "No Violation Detected",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"law": "N/A",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"fine_national": "₹0",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"fine_tn": null,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"fine_mh": null,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"fine_ka": null,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"risk": "",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"msg": "All compliance checks passing. Continue safe driving.",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"severity": "SAFE",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"color": "green"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backend/requirements.txt</w:t>
      </w:r>
    </w:p>
    <w:p>
      <w:pPr>
        <w:spacing w:before="0" w:after="40"/>
      </w:pPr>
      <w:r>
        <w:rPr>
          <w:rFonts w:ascii="Calibri" w:hAnsi="Calibri"/>
          <w:b w:val="0"/>
          <w:i/>
          <w:color w:val="506482"/>
          <w:sz w:val="20"/>
        </w:rPr>
        <w:t>Python Dependencies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fastapi==0.111.0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uvicorn[standard]==0.29.0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ultralytics==8.2.18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opencv-python==4.9.0.80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numpy==1.26.4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websockets==12.0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python-multipart==0.0.9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frontend/src/App.jsx</w:t>
      </w:r>
    </w:p>
    <w:p>
      <w:pPr>
        <w:spacing w:before="0" w:after="40"/>
      </w:pPr>
      <w:r>
        <w:rPr>
          <w:rFonts w:ascii="Calibri" w:hAnsi="Calibri"/>
          <w:b w:val="0"/>
          <w:i/>
          <w:color w:val="506482"/>
          <w:sz w:val="20"/>
        </w:rPr>
        <w:t>Frontend — React Dashboard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{ useState, useEffect, useRef, useCallback, useMemo } from 'react'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'./index.css'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Scenario metadata 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const SCENE =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red_light:  { code: 'RL-01', location: 'Traffic Signal · Urban India',    gps: '12.9716°N 77.5946°E', speedBase: 45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helmet:     { code: 'CH-02', location: 'Anna Salai · Chennai, TN',        gps: '13.0827°N 80.2707°E', speedBase: 42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general:    { code: 'GT-03', location: 'Urban Traffic Surveillance',       gps: '19.0760°N 72.8777°E', speedBase: 35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wrong_side: { code: 'WS-04', location: 'NH-48 · Highway Segment',         gps: '28.6139°N 77.2090°E', speedBase: 65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const VTYPE_ICON  = { red_light: '🚦', helmet: '⛑️', general: '🎥', wrong_side: '↩️'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const VTYPE_LABEL = { red_light: 'Red Light', helmet: 'Helmet', general: 'Traffic', wrong_side: 'Wrong-Side'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Helpers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const M = ({ children, className = '' }) =&gt;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&lt;span className={`font-mono ${className}`}&gt;{children}&lt;/span&gt;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const Label = ({ children, className = '' }) =&gt;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&lt;div className={`text-[10px] font-semibold tracking-[0.16em] uppercase text-[#8ba3c4] ${className}`}&gt;{children}&lt;/div&gt;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function adaptRule(br)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states = []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if (br.fine_tn) states.push(['TN', br.fine_tn])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if (br.fine_mh) states.push(['MH', br.fine_mh])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if (br.fine_ka) states.push(['KA', br.fine_ka])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title:        br.violation,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section:      br.law,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fineNational: br.fine_national,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states,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risk:         br.risk || '',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msg:          br.msg,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severity:     br.severity,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Header 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function Header({ activeVideo, status, frameCount, isConnected, device })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sc = SCENE[activeVideo?.vtype || 'general'] || SCENE.general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statusDot = isConnected ? '' : 'off'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statusColor = isConnected ? 'text-[#4ade80]' : 'text-[#8ba3c4]'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&lt;header className="flex items-center justify-between gap-4 flex-none px-1"&gt;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Brand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className="flex items-center gap-4"&gt;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items-center gap-3"&gt;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className="w-9 h-9 rounded-lg flex items-center justify-center flex-none"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style={{ background: 'linear-gradient(135deg,#1e3a8a,#1d4ed8)', border: '1px solid rgba(59,130,246,0.4)'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&lt;svg viewBox="0 0 24 24" width="18" height="18" fill="none" stroke="#93c5fd" strokeWidth="1.7"&gt;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&lt;path d="M2 12s3.5-7 10-7 10 7 10 7-3.5 7-10 7S2 12 2 12z"/&gt;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&lt;circle cx="12" cy="12" r="3" fill="#93c5fd"/&gt;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&lt;path d="M12 4.5v2M12 17.5v2M4.5 12h2M17.5 12h2" strokeLinecap="round"/&gt;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&lt;/svg&gt;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&lt;div className="flex items-baseline gap-1.5"&gt;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&lt;span className="text-[20px] font-black tracking-tight text-white"&gt;SANJAYA&lt;/span&gt;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&lt;span className="text-[20px] font-black tracking-tight text-[#60a5fa] glow-blue"&gt;EDGE&lt;/span&gt;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&lt;p className="text-[10px] text-[#8ba3c4] font-mono mt-0.5"&gt;AI Road Safety Co-Pilot · IIT Madras CoERS Hackathon 2026&lt;/p&gt;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{/* Device badge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className="hidden lg:flex items-center gap-2 ml-2 pl-4 border-l border-[#1e2f4a]"&gt;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className="badge badge-blue"&gt;{device === 'cuda' ? '⚡ GPU' : '🖥️ CPU'}&lt;/span&gt;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className="badge badge-indigo"&gt;YOLOv8n&lt;/span&gt;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className="badge badge-indigo"&gt;OpenCV HSV&lt;/span&gt;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Right status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className="flex items-center gap-3"&gt;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className="hidden md:flex items-center gap-2 text-[10.5px] font-mono"&gt;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className="text-[#3d5880]"&gt;NODE&lt;/span&gt;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className="text-[#8ba3c4]"&gt;{sc.code}&lt;/span&gt;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className="text-[#1e2f4a] mx-0.5"&gt;|&lt;/span&gt;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className="text-[#3d5880]"&gt;LOC&lt;/span&gt;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className="text-[#8ba3c4]"&gt;{sc.location}&lt;/span&gt;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items-center gap-2 px-3 py-1.5 rounded-lg border"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style={{ background: 'var(--bg-surface)', borderColor: 'var(--border)'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className={`dot-pulse ${statusDot}`}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&lt;M className={`text-[11px] font-semibold ${statusColor}`}&gt;{status}&lt;/M&gt;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items-center gap-2 px-3 py-1.5 rounded-lg border"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style={{ background: 'var(--bg-surface)', borderColor: 'var(--border)'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&lt;Label className="!text-[#3d5880]"&gt;Frame&lt;/Label&gt;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&lt;M className="text-[12px] font-bold text-[#eef2ff] num"&gt;{String(frameCount).padStart(6, '0')}&lt;/M&gt;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&lt;/header&gt;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Video selector 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function VideoSelector({ videos, activeKey, onSelect, isConnected, onDisconnect })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grouped = useMemo(()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const g = {}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videos.forEach(v =&gt; { if (!g[v.vtype]) g[v.vtype] = []; g[v.vtype].push(v) })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g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 [videos])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typeOrder = ['red_light', 'helmet', 'general', 'wrong_side']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sorted = typeOrder.filter(t =&gt; grouped[t]).concat(Object.keys(grouped).filter(t =&gt; !typeOrder.includes(t)))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function select(key)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(isConnected) onDisconnect()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onSelect(key)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if (videos.length &lt;= 6)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className="flex items-center gap-2 flex-wrap"&gt;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{videos.map(v =&gt;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&lt;button key={v.key} onClick={() =&gt; select(v.key)}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className={`text-[11px] font-mono font-medium px-3.5 py-1.5 rounded-lg border transition-all whitespace-nowrap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${activeKey === v.key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? 'text-[#93c5fd] glow-blue'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: 'text-[#8ba3c4] hover:text-[#eef2ff]'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}`}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style={activeKey === v.key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? { background: 'rgba(59,130,246,0.15)', borderColor: 'rgba(59,130,246,0.5)'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: { background: 'var(--bg-surface)', borderColor: 'var(--border)'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{VTYPE_ICON[v.vtype] || '🎥'} {v.label}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&lt;/button&gt;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&lt;div className="flex items-center gap-2 flex-wrap"&gt;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{sorted.map(vtype =&gt;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key={vtype} className="relative group"&gt;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&lt;button className={`text-[11px] font-mono font-medium px-3.5 py-1.5 rounded-lg border transition-all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${grouped[vtype]?.some(v =&gt; v.key === activeKey)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? 'text-[#93c5fd]'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: 'text-[#8ba3c4] hover:text-[#eef2ff]'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}`}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style={grouped[vtype]?.some(v =&gt; v.key === activeKey)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? { background: 'rgba(59,130,246,0.15)', borderColor: 'rgba(59,130,246,0.5)'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: { background: 'var(--bg-surface)', borderColor: 'var(--border)'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{VTYPE_ICON[vtype] || '🎥'} {VTYPE_LABEL[vtype]} ({grouped[vtype]?.length})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&lt;/button&gt;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className="absolute top-full left-0 mt-1 z-50 hidden group-hover:block min-w-[200px]"&gt;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&lt;div className="card p-1.5 space-y-0.5 shadow-2xl" style={{ borderColor: 'var(--border-mid)'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{grouped[vtype]?.map(v =&gt;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&lt;button key={v.key} onClick={() =&gt; select(v.key)}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className={`w-full text-left text-[11px] font-mono px-3 py-1.5 rounded-lg transition-all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${activeKey === v.key ? 'text-[#93c5fd]' : 'text-[#8ba3c4] hover:text-[#eef2ff] hover:bg-white/[0.04]'}`}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style={activeKey === v.key ? { background: 'rgba(59,130,246,0.15)' } : {}}&gt;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{v.label}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&lt;/button&gt;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))}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))}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HUD overlay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function HUD({ activeVideo, isConnected, alertFlash, elapsedSec, speedNow })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sc = SCENE[activeVideo?.vtype || 'general'] || SCENE.general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bktClass = alertFlash ? 'red' : isConnected ? '' : 'off'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&lt;div className="absolute inset-0 pointer-events-none select-none" style={{ zIndex: 3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&lt;span className={`bracket tl ${bktClass}`}/&gt;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&lt;span className={`bracket tr ${bktClass}`}/&gt;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&lt;span className={`bracket bl ${bktClass}`}/&gt;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&lt;span className={`bracket br ${bktClass}`}/&gt;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Centre crosshair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className="absolute inset-0 flex items-center justify-center"&gt;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className="relative w-16 h-16 opacity-30"&gt;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className="absolute left-1/2 top-0 bottom-0 w-px bg-blue-400"/&gt;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className="absolute top-1/2 left-0 right-0 h-px bg-blue-400"/&gt;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className="absolute left-1/2 top-1/2 -translate-x-1/2 -translate-y-1/2 w-3 h-3 rounded-full ring-1 ring-blue-400"/&gt;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{isConnected &amp;&amp; &lt;div className="scanline"/&gt;}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Top row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className="absolute top-3 left-4 right-4 flex justify-between items-start text-[10px] font-mono"&gt;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className="space-y-0.5"&gt;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{isConnected ?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&lt;div className="flex items-center gap-1.5"&gt;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&lt;span className="rec-blink text-red-400"&gt;●&lt;/span&gt;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&lt;span className="text-red-400 font-semibold"&gt;REC  LIVE  1080p&lt;/span&gt;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) :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className="text-[#3d5880]"&gt;○  STANDBY&lt;/span&gt;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className="text-[#8ba3c4]"&gt;{sc.location}&lt;/div&gt;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className="text-[#3d5880]"&gt;{sc.gps}&lt;/div&gt;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className="text-right space-y-0.5"&gt;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className="text-[#eef2ff]"&gt;T+ {elapsedSec.toFixed(2)}s&lt;/div&gt;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className="text-[#3d5880]"&gt;ENGINE: YOLOv8n · COCO&lt;/div&gt;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className="text-[#3d5880]"&gt;HSV: TRAFFIC LIGHT&lt;/div&gt;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Bottom row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className="absolute bottom-3 left-4 right-4 flex justify-between items-end text-[10px] font-mono"&gt;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className="space-y-0.5"&gt;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className="flex items-center gap-2"&gt;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className="text-[#3d5880]"&gt;SPD&lt;/span&gt;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className="text-white text-[14px] font-bold num"&gt;{speedNow}&lt;/span&gt;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className="text-[#3d5880]"&gt;km/h&lt;/span&gt;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className="text-[#3d5880]"&gt;NODE {sc.code}  ·  ALT 14m&lt;/div&gt;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className="text-right space-y-0.5"&gt;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className="text-[#3d5880]"&gt;OPTICAL FLOW: LK&lt;/div&gt;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className="text-[#3d5880]"&gt;LAW: MVA 1988 · IPC 283&lt;/div&gt;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Alert flash overlay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{alertFlash &amp;&amp;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className="absolute inset-0 pointer-events-none"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style={{ background: 'rgba(239,68,68,0.07)', boxShadow: 'inset 0 0 60px rgba(239,68,68,0.15)' }}/&gt;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Feed header bar 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function FeedBar({ activeVideo, isConnected, frameCount })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sc = SCENE[activeVideo?.vtype || 'general'] || SCENE.general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&lt;div className="flex items-center justify-between px-4 py-2 border-b flex-none"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style={{ borderColor: 'var(--border)', background: 'rgba(8,13,24,0.7)'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className="flex items-center gap-3 text-[11px] font-mono"&gt;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{isConnected ?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className="flex items-center gap-1.5 font-semibold text-red-400"&gt;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className="rec-blink"&gt;●&lt;/span&gt; REC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 :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className="text-[#3d5880]"&gt;○ STBY&lt;/span&gt;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&lt;span className="text-[#1e2f4a]"&gt;|&lt;/span&gt;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&lt;span className="text-[#8ba3c4]"&gt;EDGE-CAM&lt;/span&gt;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&lt;span className="text-[#3d5880]"&gt;//&lt;/span&gt;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&lt;span className="text-[#93c5fd]"&gt;{sc.code}&lt;/span&gt;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&lt;span className="text-[#1e2f4a]"&gt;|&lt;/span&gt;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&lt;span className="text-[#8ba3c4]"&gt;{activeVideo?.label || '—'}&lt;/span&gt;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className="flex items-center gap-3 text-[10.5px] font-mono text-[#3d5880]"&gt;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&lt;span&gt;{sc.location}&lt;/span&gt;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&lt;span className="text-[#1e2f4a]"&gt;|&lt;/span&gt;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&lt;span&gt;F &lt;span className="text-[#8ba3c4]"&gt;{String(frameCount).padStart(5, '0')}&lt;/span&gt;&lt;/span&gt;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Stat pill 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function StatPill({ label, value, sub, tone = 'default' })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valueColor =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default: 'text-[#eef2ff]',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blue:    'text-[#60a5fa] glow-blue',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red:     'text-[#f87171] glow-red',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amber:   'text-[#fbbf24] glow-amber',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green:   'text-[#4ade80] glow-green',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}[tone]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&lt;div className="card px-4 py-3 flex flex-col gap-0.5 min-w-0" style={{ borderColor: 'var(--border)'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&lt;Label&gt;{label}&lt;/Label&gt;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className={`font-mono text-[22px] font-bold num leading-none ${valueColor}`}&gt;{value}&lt;/div&gt;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{sub &amp;&amp; &lt;div className="text-[10px] text-[#3d5880] font-mono mt-0.5"&gt;{sub}&lt;/div&gt;}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Violation event card 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function EventCard({ evt, idx })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r   = evt.rule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sev = r.severity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isSafe = sev === 'SAFE'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isCrit = sev === 'CRITICAL'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isHigh = sev === 'HIGH'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sevClass = isSafe ? 'sev-safe' : isCrit ? 'sev-critical' : 'sev-high'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headerColor = isSafe ? 'text-[#4ade80]' : isCrit ? 'text-[#f87171]' : 'text-[#fbbf24]'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headerLabel = isSafe ? 'COMPLIANCE — SAFE' : isCrit ? 'CRITICAL VIOLATION' : 'VIOLATION DETECTED'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dotClass    = isSafe ? '' : isCrit ? 'red' : 'amber'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badgeClass  = isSafe ? 'badge-green' : isCrit ? 'badge-red' : 'badge-amber'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&lt;article className={`rise-in rounded-xl overflow-hidden border border-transparent ${sevClass}`}&gt;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className="p-3.5 space-y-2"&gt;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{/* Row 1: severity label + confidence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items-center justify-between gap-2"&gt;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className="flex items-center gap-2"&gt;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className={`dot-pulse ${dotClass}`}/&gt;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className={`text-[10px] font-bold tracking-[0.15em] uppercase ${headerColor}`}&gt;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{headerLabel}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{!isSafe &amp;&amp;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className="text-[10.5px] font-mono text-[#8ba3c4]"&gt;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CONF &lt;span className="text-[#eef2ff] font-semibold"&gt;{evt.confidence}%&lt;/span&gt;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{/* Row 2: violation title + law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&lt;h3 className="text-[14px] font-bold text-[#eef2ff] leading-tight"&gt;{r.title}&lt;/h3&gt;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&lt;p className="text-[11px] font-mono text-[#8ba3c4] mt-0.5"&gt;{r.section}&lt;/p&gt;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{/* Row 3: risk quote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{!isSafe &amp;&amp; r.risk &amp;&amp;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&lt;p className="text-[11px] italic text-[#94a3b8] leading-snug border-l-2 border-[#1e2f4a] pl-2"&gt;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{r.risk}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&lt;/p&gt;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{/* Row 4: message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&lt;p className="text-[11px] text-[#8ba3c4] leading-snug"&gt;{r.msg}&lt;/p&gt;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{/* Row 5: fines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{!isSafe ?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className="flex flex-wrap items-center gap-1.5"&gt;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className={`badge ${badgeClass} font-semibold`}&gt;{r.fineNational}&lt;/span&gt;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{r.states?.map(([s, v]) =&gt;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&lt;span key={s} className="badge badge-indigo"&gt;{s}: {v}&lt;/span&gt;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))}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 :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className="badge badge-green"&gt;Status: Compliant&lt;/span&gt;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{/* Row 6: meta footer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items-center justify-between pt-1.5 border-t border-[#1e2f4a]"&gt;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&lt;M className="text-[10px] text-[#3d5880]"&gt;EVT #{String(idx + 1).padStart(3, '0')} · Frame {String(evt.frame).padStart(5, '0')}&lt;/M&gt;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&lt;M className="text-[10px] text-[#3d5880]"&gt;{evt.time}&lt;/M&gt;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&lt;/article&gt;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Empty state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function EmptyState()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&lt;div className="h-full flex flex-col items-center justify-center text-center px-6 gap-4 py-10"&gt;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&lt;svg viewBox="0 0 64 64" width="52" height="52" fill="none" stroke="#3b82f6" strokeWidth="1.4" className="opacity-50"&gt;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&lt;path d="M32 6l22 8v14c0 14-10 26-22 30C20 54 10 42 10 28V14l22-8z"/&gt;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&lt;path d="M22 30l8 8 14-16" strokeWidth="2.2"/&gt;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&lt;/svg&gt;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className="space-y-1.5"&gt;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&lt;p className="text-[13px] font-semibold text-[#8ba3c4]"&gt;Awaiting compliance events…&lt;/p&gt;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&lt;p className="text-[11px] text-[#3d5880] max-w-[220px]"&gt;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Red light jumps, helmet violations, wrong-side driving, traffic blocking, and pedestrian hazards will appear here.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&lt;/p&gt;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Event log panel 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function EventLog({ events, onClear })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logEndRef = useRef(null)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useEffect(() =&gt; { logEndRef.current?.scrollIntoView({ behavior: 'smooth' }) }, [events])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violations = events.filter(e =&gt; e.rule.severity !== 'SAFE').length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safe       = events.length - violations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&lt;aside className="card flex flex-col overflow-hidden h-full" style={{ borderColor: 'var(--border)'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Panel header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&lt;header className="px-4 py-3 border-b flex items-center justify-between flex-none"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style={{ borderColor: 'var(--border)'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items-center gap-2.5"&gt;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className="dot-pulse amber"/&gt;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&lt;h2 className="text-[11.5px] font-bold tracking-[0.16em] uppercase text-[#eef2ff]"&gt;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Compliance Event Log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&lt;/h2&gt;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{events.length &gt; 0 &amp;&amp;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&lt;button onClick={onClear}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className="text-[10.5px] font-mono text-[#3d5880] hover:text-[#8ba3c4] transition-colors"&gt;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Clear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&lt;/button&gt;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&lt;/header&gt;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Summary strip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className="px-4 py-2 border-b flex items-center justify-between flex-none"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style={{ borderColor: 'var(--border)', background: 'rgba(8,13,24,0.4)'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&lt;M className="text-[10px] text-[#3d5880]"&gt;MVA 1988 · IPC 283 · State Traffic Rules&lt;/M&gt;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&lt;M className="text-[10px]"&gt;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className="text-[#f87171] font-semibold"&gt;{violations}&lt;/span&gt;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className="text-[#3d5880]"&gt; violations · 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className="text-[#4ade80] font-semibold"&gt;{safe}&lt;/span&gt;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className="text-[#3d5880]"&gt; safe&lt;/span&gt;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&lt;/M&gt;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Detector legend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className="px-4 py-2 border-b flex-none" style={{ borderColor: 'var(--border)'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flex-wrap gap-1.5"&gt;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{[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['🚦 Red Light',    'badge-red'],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['⛑ Helmet',        'badge-amber'],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['↩ Wrong-Side',    'badge-red'],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['🚧 Blocking',     'badge-amber'],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['🚶 Pedestrian',   'badge-amber'],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].map(([label, cls]) =&gt;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&lt;span key={label} className={`badge ${cls} text-[9.5px]`}&gt;{label}&lt;/span&gt;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))}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Cards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className="flex-1 overflow-y-auto p-3 space-y-2 min-h-0"&gt;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{events.length === 0 ? &lt;EmptyState /&gt; :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events.slice().reverse().map((e, i) =&gt;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&lt;EventCard key={e.id} evt={e} idx={events.length - 1 - i}/&gt;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ref={logEndRef}/&gt;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Voice copilot footer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&lt;footer className="px-4 py-2.5 border-t flex items-center justify-between flex-none"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style={{ borderColor: 'var(--border)', background: 'rgba(8,13,24,0.6)'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&lt;M className="text-[10px] text-[#3d5880]"&gt;VOICE COPILOT · en-IN&lt;/M&gt;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items-center gap-1.5"&gt;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&lt;span className="dot-pulse blue"/&gt;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&lt;M className="text-[10px] text-[#60a5fa]"&gt;ARMED&lt;/M&gt;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&lt;/footer&gt;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&lt;/aside&gt;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─── Main App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export default function App()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[videos,      setVideos]      = useState([])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[activeKey,   setActiveKey]   = useState('red_light')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[alerts,      setAlerts]      = useState([])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[isConnected, setIsConnected] = useState(false)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[liveFrame,   setLiveFrame]   = useState(null)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[frameCount,  setFrameCount]  = useState(0)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[status,      setStatus]      = useState('STANDBY')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[critCount,   setCritCount]   = useState(0)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[alertFlash,  setAlertFlash]  = useState(false)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[elapsedSec,  setElapsedSec]  = useState(0)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[device,      setDevice]      = useState('cpu')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wsRef      = useRef(null)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speechQ    = useRef([])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speaking   = useRef(false)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startTsRef = useRef(null)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rafRef     = useRef(null)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speakNextRef = useRef(null)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activeVideo = videos.find(v =&gt; v.key === activeKey) || null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sc          = SCENE[activeVideo?.vtype || 'general'] || SCENE.general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// Fetch video list + device info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useEffect(()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fetch('http://localhost:8000/api/videos')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.then(r =&gt; r.json())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.then(list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setVideos(list)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(list.length &gt; 0 &amp;&amp; !list.find(v =&gt; v.key === activeKey))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setActiveKey(list[0].key)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})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.catch(()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setVideos([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{ key: 'red_light',       label: 'Red Light — Clear', vtype: 'red_light', filename: 'red_light_clear.mp4'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{ key: 'red_light_india', label: 'Red Light — India', vtype: 'red_light', filename: 'red_light_india.webm'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{ key: 'no_helmet',       label: 'Helmet Violation',  vtype: 'helmet',    filename: 'no_helmet.webm'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})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fetch('http://localhost:8000/health')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.then(r =&gt; r.json())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.then(h =&gt; { if (h.device) setDevice(h.device) })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.catch(() =&gt; {})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// eslint-disable-next-line react-hooks/exhaustive-deps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 [])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// Elapsed timer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useEffect(()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(!isConnected)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if (rafRef.current) cancelAnimationFrame(rafRef.current)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setElapsedSec(0); return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startTsRef.current = performance.now()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const tick = ()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setElapsedSec((performance.now() - startTsRef.current) / 1000)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rafRef.current = requestAnimationFrame(tick)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rafRef.current = requestAnimationFrame(tick)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() =&gt; { if (rafRef.current) cancelAnimationFrame(rafRef.current)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 [isConnected])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speakNext = useCallback(()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(speaking.current || speechQ.current.length === 0) return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speaking.current = true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const utt = new SpeechSynthesisUtterance(speechQ.current.shift())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utt.rate = 0.88; utt.pitch = 1.0; utt.lang = 'en-IN'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utt.onend = () =&gt; { speaking.current = false; speakNextRef.current?.()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window.speechSynthesis.speak(utt)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 [])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useEffect(() =&gt; { speakNextRef.current = speakNext }, [speakNext])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queueSpeech = useCallback((text)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speechQ.current.push(text)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speakNextRef.current?.()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 [])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disconnect = useCallback(()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wsRef.current?.close()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window.speechSynthesis.cancel()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speechQ.current = []; speaking.current = false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setStatus('STANDBY'); setIsConnected(false); setLiveFrame(null)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 [])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connect = useCallback(()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if (wsRef.current) wsRef.current.close()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setAlerts([]); setLiveFrame(null); setFrameCount(0)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setCritCount(0); setAlertFlash(false); setStatus('CONNECTING…')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window.speechSynthesis.cancel()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speechQ.current = []; speaking.current = false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const ws = new WebSocket(`ws://localhost:8000/ws/stream/${activeKey}`)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wsRef.current = ws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ws.onopen  = () =&gt; { setIsConnected(true);  setStatus('ACTIVE SCANNING')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ws.onclose = () =&gt; { setIsConnected(false); setStatus('STOPPED')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ws.onerror = () =&gt; { setIsConnected(false); setStatus('ERROR — Backend offline?')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ws.onmessage = (e)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const msg = JSON.parse(e.data)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if (msg.type === 'FRAME')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setLiveFrame(`data:image/jpeg;base64,${msg.data}`)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setFrameCount(msg.frame)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return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if (msg.type === 'ALERT')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const evt =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id:         `${msg.frame}-${Date.now()}`,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confidence: msg.confidence,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frame:      msg.frame,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time:       new Date().toLocaleTimeString('en-IN', { hour12: false }),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rule:       adaptRule(msg.rule),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setAlerts(prev =&gt; [...prev, evt])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if (msg.rule.severity === 'CRITICAL')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setCritCount(c =&gt; c + 1)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setAlertFlash(true)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setTimeout(() =&gt; setAlertFlash(false), 800)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} else if (msg.rule.severity === 'HIGH')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setAlertFlash(true)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setTimeout(() =&gt; setAlertFlash(false), 500)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queueSpeech(`Warning. ${msg.rule.violation}. Fine: ${msg.rule.fine_national}.`)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if (msg.type === 'ERROR') setStatus(`ERROR: ${msg.msg}`)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 [activeKey, queueSpeech])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useEffect(() =&gt; () =&gt; wsRef.current?.close(), [])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stats = useMemo(()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const violations = alerts.filter(a =&gt; a.rule.severity !== 'SAFE')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const critical   = alerts.filter(a =&gt; a.rule.severity === 'CRITICAL').length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const high       = alerts.filter(a =&gt; a.rule.severity === 'HIGH').length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const conf       = violations.length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? Math.round(violations.reduce((s, a) =&gt; s + a.confidence, 0) / violations.length) : 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const fineTotal  = violations.reduce((sum, a) =&gt;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return sum + (parseInt((a.rule.fineNational || '0').replace(/[^\d]/g, '')) || 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}, 0)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return { total: alerts.length, critical, high, conf, fineTotal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 [alerts])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const speedNow = Math.max(0, sc.speedBase + Math.round(Math.sin(elapsedSec * 1.7) * 6))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return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&lt;div className={`h-screen w-screen flex flex-col overflow-hidden relative z-10 p-4 gap-3 transition-colors duration-200 ${alertFlash &amp;&amp; critCount &gt; 0 ? 'flash-red' : ''}`}&gt;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&lt;Header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activeVideo={activeVideo}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status={status}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frameCount={frameCount}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isConnected={isConnected}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device={device}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Controls row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&lt;div className="flex items-center justify-between gap-4 flex-none flex-wrap"&gt;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items-center gap-2 flex-wrap min-w-0"&gt;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&lt;Label className="mr-1 flex-none"&gt;Scenario&lt;/Label&gt;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&lt;VideoSelector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videos={videos}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activeKey={activeKey}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onSelect={setActiveKey}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isConnected={isConnected}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onDisconnect={disconnect}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&lt;div className="flex items-center gap-3 flex-none"&gt;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&lt;M className="text-[10px] text-[#3d5880]"&gt;{videos.length} scenario{videos.length !== 1 ? 's' : ''} loaded&lt;/M&gt;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{!isConnected ?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&lt;button onClick={connect}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className="font-mono text-[12px] font-bold tracking-wide px-5 py-2 rounded-lg transition-all text-white"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style={{ background: 'linear-gradient(135deg,#1d4ed8,#2563eb)', border: '1px solid rgba(59,130,246,0.5)', boxShadow: '0 0 24px rgba(59,130,246,0.35)'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▶ START SCAN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&lt;/button&gt;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) :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&lt;button onClick={disconnect}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className="font-mono text-[12px] font-bold tracking-wide px-5 py-2 rounded-lg transition-all text-[#f87171]"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style={{ background: 'rgba(239,68,68,0.10)', border: '1px solid rgba(239,68,68,0.35)'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■ STOP SCAN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&lt;/button&gt;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{/* Main grid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&lt;main className="flex-1 grid grid-cols-3 gap-3 min-h-0"&gt;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{/* Feed — 2 cols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&lt;section className="col-span-2 flex flex-col gap-3 min-h-0"&gt;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{/* Video feed card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className="card flex flex-col overflow-hidden flex-1 min-h-0" style={{ borderColor: 'var(--border)'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&lt;FeedBar activeVideo={activeVideo} isConnected={isConnected} frameCount={frameCount}/&gt;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&lt;div className="relative flex-1 overflow-hidden vignette flex items-center justify-center bg-black min-h-0"&gt;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{liveFrame ?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&lt;img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src={liveFrame}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alt="AI annotated live feed"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className="max-w-full max-h-full object-contain relative"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style={{ zIndex: 1 }}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) : 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&lt;div className="absolute inset-0 flex flex-col items-center justify-center gap-4" style={{ zIndex: 1 }}&gt;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&lt;div className="text-6xl opacity-15"&gt;📷&lt;/div&gt;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&lt;div className="text-center space-y-2"&gt;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&lt;p className="text-[13px] font-semibold text-[#8ba3c4]"&gt;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  {activeVideo ? `${VTYPE_ICON[activeVideo.vtype] || '🎥'} ${activeVideo.label}` : 'Select a scenario'}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&lt;/p&gt;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&lt;p className="text-[11px] font-mono text-[#3d5880]"&gt;Press START SCAN to begin&lt;/p&gt;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  &lt;p className="text-[10px] font-mono text-[#1e2f4a]"&gt;ws://localhost:8000/ws/stream/{activeKey}&lt;/p&gt;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)}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&lt;HUD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activeVideo={activeVideo}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isConnected={isConnected}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alertFlash={alertFlash}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elapsedSec={elapsedSec}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  speedNow={speedNow}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 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{/* Stats strip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&lt;div className="grid grid-cols-5 gap-2 flex-none"&gt;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&lt;StatPill label="Total Events"  value={String(stats.total).padStart(2,'0')}    sub="This run"          tone="blue" 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&lt;StatPill label="Critical"       value={String(stats.critical).padStart(2,'0')} sub="Red · Blocking"    tone="red"  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&lt;StatPill label="High Risk"      value={String(stats.high).padStart(2,'0')}     sub="Helmet · Ped."     tone="amber"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&lt;StatPill label="Avg Confidence" value={`${stats.conf}%`}                       sub="YOLOv8n detect."   tone="green"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  &lt;StatPill label="Fine Exposure"  value={`₹${stats.fineTotal.toLocaleString('en-IN')}`} sub="Cumulative est." tone="amber"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&lt;/section&gt;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{/* Event log — 1 col */}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&lt;section className="col-span-1 min-h-0 flex flex-col"&gt;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&lt;EventLog events={alerts} onClear={() =&gt; setAlerts([])}/&gt;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&lt;/section&gt;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&lt;/main&gt;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frontend/src/index.css</w:t>
      </w:r>
    </w:p>
    <w:p>
      <w:pPr>
        <w:spacing w:before="0" w:after="40"/>
      </w:pPr>
      <w:r>
        <w:rPr>
          <w:rFonts w:ascii="Calibri" w:hAnsi="Calibri"/>
          <w:b w:val="0"/>
          <w:i/>
          <w:color w:val="506482"/>
          <w:sz w:val="20"/>
        </w:rPr>
        <w:t>Frontend — CSS Design System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@tailwind base;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@tailwind components;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@tailwind utilities;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Design tokens 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:root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--bg-base:        #080d18;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--bg-surface:     #0e1628;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--bg-raised:      #14203a;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--border:         #1e2f4a;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--border-mid:     #2a3f60;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--text-primary:   #eef2ff;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--text-secondary: #8ba3c4;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--text-muted:     #3d5880;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--red:    #ef4444;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--amber:  #f59e0b;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--green:  #22c55e;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--blue:   #3b82f6;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--indigo: #6366f1;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--red-dim:   rgba(239,68,68,0.12);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--amber-dim: rgba(245,158,11,0.12);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--green-dim: rgba(34,197,94,0.12);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--blue-dim:  rgba(59,130,246,0.10);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Base ─────────────────────────────────────────────────────────────────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html, body { background: var(--bg-base); color: var(--text-primary);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body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font-family: 'Inter', ui-sans-serif, system-ui, sans-serif;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radial-gradient(ellipse 130% 55% at 75% -5%, rgba(59,130,246,0.09), transparent 60%),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radial-gradient(ellipse 70% 40% at 5% 100%, rgba(99,102,241,0.06), transparent 60%),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var(--bg-base);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background-attachment: fixed;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overflow: hidden;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Dot grid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body::before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content: "";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position: fixed; inset: 0; pointer-events: none; z-index: 0;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background-image: radial-gradient(circle, rgba(59,130,246,0.07) 1px, transparent 1px);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background-size: 28px 28px;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mask-image: radial-gradient(ellipse 75% 75% at 50% 50%, black 30%, transparent 100%);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html, body, #root { min-height: 100%;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Card surfaces 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.card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background: var(--bg-surface);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border: 1px solid var(--border);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border-radius: 12px;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Legacy glass compat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.glass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background: rgba(14,22,40,0.94);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backdrop-filter: blur(14px);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-webkit-backdrop-filter: blur(14px);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.ring-edge { box-shadow: inset 0 0 0 1px rgba(255,255,255,0.055);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Severity card tints 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.sev-critical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border-left: 3px solid var(--red) !important;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background: var(--red-dim) !important;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.sev-high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border-left: 3px solid var(--amber) !important;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background: var(--amber-dim) !important;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.sev-safe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border-left: 3px solid var(--green) !important;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background: var(--green-dim) !important;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Badge pills ──────────────────────────────────────────────────────────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.badge { display: inline-block; font-family: 'JetBrains Mono', monospace; font-size: 10.5px; font-weight: 600; padding: 2px 9px; border-radius: 6px;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.badge-red    { background: rgba(239,68,68,0.18);  border: 1px solid rgba(239,68,68,0.45);  color: #fca5a5;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.badge-amber  { background: rgba(245,158,11,0.18); border: 1px solid rgba(245,158,11,0.45); color: #fcd34d;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.badge-green  { background: rgba(34,197,94,0.18);  border: 1px solid rgba(34,197,94,0.45);  color: #86efac;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.badge-blue   { background: rgba(59,130,246,0.18); border: 1px solid rgba(59,130,246,0.45); color: #93c5fd;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.badge-indigo { background: rgba(99,102,241,0.18); border: 1px solid rgba(99,102,241,0.45); color: #c7d2fe;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HUD scanline ─────────────────────────────────────────────────────────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.scanline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position: absolute; left: 0; right: 0; height: 2px;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background: linear-gradient(90deg, transparent 5%, rgba(59,130,246,0.7) 50%, transparent 95%);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box-shadow: 0 0 14px rgba(59,130,246,0.55);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animation: scan 5s linear infinite;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pointer-events: none; z-index: 5;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Corner brackets 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.bracket { position: absolute; width: 18px; height: 18px;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.bracket.tl { top: 10px; left: 10px;    border-top: 2px solid; border-left: 2px solid;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.bracket.tr { top: 10px; right: 10px;   border-top: 2px solid; border-right: 2px solid;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.bracket.bl { bottom: 10px; left: 10px; border-bottom: 2px solid; border-left: 2px solid;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.bracket.br { bottom: 10px; right: 10px; border-bottom: 2px solid; border-right: 2px solid;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.bracket         { border-color: rgba(59,130,246,0.55);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.bracket.amber   { border-color: rgba(245,158,11,0.75);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.bracket.red     { border-color: rgba(239,68,68,0.75);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.bracket.green   { border-color: rgba(34,197,94,0.65);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Pulse dot ────────────────────────────────────────────────────────────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.dot-pulse { position: relative; display: inline-block; width: 9px; height: 9px; flex-shrink: 0;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.dot-pulse::before { content: ""; position: absolute; inset: 0; border-radius: 999px; background: var(--green);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.dot-pulse::after  { content: ""; position: absolute; inset: 0; border-radius: 999px; background: var(--green); opacity: .6; animation: pulseRing 2s cubic-bezier(.22,.61,.36,1) infinite;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.dot-pulse.amber::before, .dot-pulse.amber::after  { background: var(--amber);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.dot-pulse.red::before,   .dot-pulse.red::after    { background: var(--red);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.dot-pulse.blue::before,  .dot-pulse.blue::after   { background: var(--blue);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.dot-pulse.off::before    { background: #3d5880;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.dot-pulse.off::after     { animation: none;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Glow text ────────────────────────────────────────────────────────────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.glow-blue   { text-shadow: 0 0 12px rgba(59,130,246,0.65);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.glow-green  { text-shadow: 0 0 12px rgba(34,197,94,0.60);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.glow-red    { text-shadow: 0 0 12px rgba(239,68,68,0.65); 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.glow-amber  { text-shadow: 0 0 12px rgba(245,158,11,0.55);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.glow-emerald { text-shadow: 0 0 12px rgba(52,211,153,0.55); } /* legacy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Card entrance 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.rise-in { animation: rise .40s cubic-bezier(.16,.84,.3,1) both;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Vignette ─────────────────────────────────────────────────────────────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.vignette::after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content: ""; position: absolute; inset: 0; pointer-events: none;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background: radial-gradient(ellipse at center, transparent 58%, rgba(0,0,0,0.62) 100%);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z-index: 2;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Scrollbar ────────────────────────────────────────────────────────────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::-webkit-scrollbar { width: 5px;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::-webkit-scrollbar-track { background: transparent;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::-webkit-scrollbar-thumb { background: var(--border-mid); border-radius: 999px;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::-webkit-scrollbar-thumb:hover { background: #3d5880;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Selection ────────────────────────────────────────────────────────────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::selection { background: rgba(59,130,246,0.30); color: #fff;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Tabular numerals 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.num { font-feature-settings: "tnum" 1, "ss01" 1;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Keyframes ────────────────────────────────────────────────────────────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@keyframes pulseRing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0%   { transform: scale(.5); opacity: .8;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100% { transform: scale(2.8); opacity: 0;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@keyframes scan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0%   { top: -2px;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100% { top: 100%;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@keyframes rise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0%   { transform: translateY(14px); opacity: 0;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100% { transform: translateY(0);    opacity: 1;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@keyframes flashRed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0%, 100% { background: transparent;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50%       { background: rgba(239,68,68,0.06);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.flash-red { animation: flashRed .7s ease-out;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 ─── Live REC blink 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@keyframes recBlink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0%, 100% { opacity: 1;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50%       { opacity: 0.3;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.rec-blink { animation: recBlink 1.2s ease-in-out infinite; 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frontend/src/main.jsx</w:t>
      </w:r>
    </w:p>
    <w:p>
      <w:pPr>
        <w:spacing w:before="0" w:after="40"/>
      </w:pPr>
      <w:r>
        <w:rPr>
          <w:rFonts w:ascii="Calibri" w:hAnsi="Calibri"/>
          <w:b w:val="0"/>
          <w:i/>
          <w:color w:val="506482"/>
          <w:sz w:val="20"/>
        </w:rPr>
        <w:t>Frontend — React Entry Point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{ StrictMode } from 'react'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{ createRoot } from 'react-dom/client'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'./index.css'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App from './App.jsx'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createRoot(document.getElementById('root')).render(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&lt;StrictMode&gt;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&lt;App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&lt;/StrictMode&gt;,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frontend/index.html</w:t>
      </w:r>
    </w:p>
    <w:p>
      <w:pPr>
        <w:spacing w:before="0" w:after="40"/>
      </w:pPr>
      <w:r>
        <w:rPr>
          <w:rFonts w:ascii="Calibri" w:hAnsi="Calibri"/>
          <w:b w:val="0"/>
          <w:i/>
          <w:color w:val="506482"/>
          <w:sz w:val="20"/>
        </w:rPr>
        <w:t>Frontend — HTML Shell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&lt;!doctype html&gt;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&lt;html lang="en"&gt;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&lt;head&gt;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&lt;meta charset="UTF-8"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&lt;link rel="icon" type="image/svg+xml" href="/favicon.svg"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&lt;meta name="viewport" content="width=device-width, initial-scale=1.0"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&lt;title&gt;SANJAYA EDGE — AI Legal Co-Pilot&lt;/title&gt;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&lt;link rel="preconnect" href="https://fonts.googleapis.com"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&lt;link rel="preconnect" href="https://fonts.gstatic.com" crossorigin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&lt;link href="https://fonts.googleapis.com/css2?family=Inter:wght@300;400;500;600;700;800;900&amp;family=JetBrains+Mono:wght@400;500;600;700&amp;display=swap" rel="stylesheet" /&gt;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&lt;/head&gt;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&lt;body&gt;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&lt;div id="root"&gt;&lt;/div&gt;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&lt;script type="module" src="/src/main.jsx"&gt;&lt;/script&gt;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&lt;/body&gt;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&lt;/html&gt;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frontend/vite.config.js</w:t>
      </w:r>
    </w:p>
    <w:p>
      <w:pPr>
        <w:spacing w:before="0" w:after="40"/>
      </w:pPr>
      <w:r>
        <w:rPr>
          <w:rFonts w:ascii="Calibri" w:hAnsi="Calibri"/>
          <w:b w:val="0"/>
          <w:i/>
          <w:color w:val="506482"/>
          <w:sz w:val="20"/>
        </w:rPr>
        <w:t>Frontend — Vite Configuration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{ defineConfig } from 'vite'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import react from '@vitejs/plugin-react'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// https://vite.dev/config/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export default defineConfig({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plugins: [react()],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})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frontend/tailwind.config.js</w:t>
      </w:r>
    </w:p>
    <w:p>
      <w:pPr>
        <w:spacing w:before="0" w:after="40"/>
      </w:pPr>
      <w:r>
        <w:rPr>
          <w:rFonts w:ascii="Calibri" w:hAnsi="Calibri"/>
          <w:b w:val="0"/>
          <w:i/>
          <w:color w:val="506482"/>
          <w:sz w:val="20"/>
        </w:rPr>
        <w:t>Frontend — Tailwind Configuration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/** @type {import('tailwindcss').Config} */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export default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content: [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"./index.html",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"./src/**/*.{js,ts,jsx,tsx}",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theme: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extend: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fontFamily: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sans: ['Inter', 'ui-sans-serif', 'system-ui', 'sans-serif'],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mono: ['"JetBrains Mono"', 'ui-monospace', 'SFMono-Regular', 'monospace'],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colors: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edge: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bg:    '#05070b',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panel: '#0b0f17',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card:  '#0f1420',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line:  '#1a2030',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animation: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'pulse-dot':   'pulseDot 1.6s ease-in-out infinite',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'pulse-ring':  'pulseRing 2s cubic-bezier(0.22, 0.61, 0.36, 1) infinite',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'scan':        'scan 4.5s linear infinite',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'flicker':     'flicker 6s steps(60) infinite',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'rise':        'rise .55s cubic-bezier(.16,.84,.3,1) both',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'amber-throb': 'amberThrob 1.4s ease-in-out infinite',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'reticle':     'reticle 1.2s ease-out forwards',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'ticker':      'ticker 22s linear infinite',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keyframes: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pulseDot:   { '0%,100%': { opacity: '1' }, '50%': { opacity: '.35' }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pulseRing:  { '0%': { transform: 'scale(.6)', opacity: '.7' }, '100%': { transform: 'scale(2.4)', opacity: '0' }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scan:       { '0%': { transform: 'translateY(-10%)' }, '100%': { transform: 'translateY(110%)' }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flicker:    { '0%,98%,100%': { opacity: '.85' }, '99%': { opacity: '.55' }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rise:      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'0%':   { transform: 'translateY(24px)', opacity: '0', filter: 'blur(4px)'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'100%': { transform: 'translateY(0)',    opacity: '1', filter: 'blur(0)'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amberThrob: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'0%,100%': { boxShadow: '0 0 0 0 rgba(245,158,11,.45), inset 0 0 24px rgba(245,158,11,.08)'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'50%':     { boxShadow: '0 0 30px 2px rgba(245,158,11,.25), inset 0 0 32px rgba(245,158,11,.16)'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reticle: {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'0%':   { transform: 'scale(1.8)', opacity: '0'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'60%':  { transform: 'scale(1)',   opacity: '1'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  '100%': { transform: 'scale(1)',   opacity: '1'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  ticker: { '0%': { transform: 'translateX(0)' }, '100%': { transform: 'translateX(-50%)' }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},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 plugins: [],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}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 xml:space="preserve"> </w:t>
      </w:r>
    </w:p>
    <w:p>
      <w:pPr>
        <w:spacing w:after="80"/>
      </w:pPr>
    </w:p>
    <w:p>
      <w:r>
        <w:br w:type="page"/>
      </w:r>
    </w:p>
    <w:p>
      <w:pPr>
        <w:spacing w:before="280" w:after="80"/>
        <w:pBdr>
          <w:bottom w:val="single" w:sz="6" w:space="1" w:color="3B82F6"/>
        </w:pBdr>
      </w:pPr>
      <w:r>
        <w:rPr>
          <w:rFonts w:ascii="Calibri" w:hAnsi="Calibri"/>
          <w:b/>
          <w:i w:val="0"/>
          <w:color w:val="3B82F6"/>
          <w:sz w:val="36"/>
        </w:rPr>
        <w:t>8.  How to Run the Project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Step 1 — Backend</w:t>
      </w:r>
    </w:p>
    <w:p>
      <w:pPr>
        <w:spacing w:before="120" w:after="20"/>
      </w:pPr>
      <w:r>
        <w:rPr>
          <w:rFonts w:ascii="Calibri" w:hAnsi="Calibri"/>
          <w:b/>
          <w:i w:val="0"/>
          <w:color w:val="1E50A0"/>
          <w:sz w:val="20"/>
        </w:rPr>
        <w:t>Terminal commands: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cd backend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pip install -r requirements.txt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uvicorn main:app --reload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Server starts at http://localhost:8000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Health check: GET http://localhost:8000/health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Step 2 — Frontend</w:t>
      </w:r>
    </w:p>
    <w:p>
      <w:pPr>
        <w:spacing w:before="120" w:after="20"/>
      </w:pPr>
      <w:r>
        <w:rPr>
          <w:rFonts w:ascii="Calibri" w:hAnsi="Calibri"/>
          <w:b/>
          <w:i w:val="0"/>
          <w:color w:val="1E50A0"/>
          <w:sz w:val="20"/>
        </w:rPr>
        <w:t>Terminal commands: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cd frontend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npm install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npm run dev</w:t>
      </w:r>
    </w:p>
    <w:p>
      <w:pPr>
        <w:spacing w:before="0" w:after="0"/>
        <w:ind w:left="432"/>
        <w:shd w:val="clear" w:color="auto" w:fill="F0F4FF"/>
      </w:pPr>
      <w:r>
        <w:rPr>
          <w:rFonts w:ascii="Courier New" w:hAnsi="Courier New"/>
          <w:color w:val="1A1A3A"/>
          <w:sz w:val="17"/>
        </w:rPr>
        <w:t># App starts at http://localhost:5173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28"/>
        </w:rPr>
        <w:t>Step 3 — Use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Open http://localhost:5173 in Chrome or Edge.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Select a scenario from the top bar (Red Light / Helmet / Traffic / Wrong-Side).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Press the blue 'START SCAN' button.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The backend streams annotated frames via WebSocket.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Violations appear in the event log on the right with law section and fine.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1E1E1E"/>
          <w:sz w:val="21"/>
        </w:rPr>
        <w:t>The voice co-pilot reads each violation aloud in Indian English.</w:t>
      </w:r>
    </w:p>
    <w:p/>
    <w:p>
      <w:pPr>
        <w:jc w:val="center"/>
      </w:pPr>
      <w:r>
        <w:rPr>
          <w:rFonts w:ascii="Calibri" w:hAnsi="Calibri"/>
          <w:b w:val="0"/>
          <w:i/>
          <w:color w:val="788CA0"/>
          <w:sz w:val="18"/>
        </w:rPr>
        <w:t>SANJAYA EDGE  |  IIT Madras CoERS Road Safety Hackathon 2026  |  github.com/Rajbharti06/SANJAYA-EDGE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